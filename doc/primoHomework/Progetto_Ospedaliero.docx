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Documentazione del progetto</w:t>
        <w:br/>
        <w:t>Sistema di gestione ospedaliera</w:t>
      </w:r>
    </w:p>
    <w:p>
      <w:pPr>
        <w:pStyle w:val="Normal"/>
        <w:jc w:val="center"/>
        <w:rPr/>
      </w:pPr>
      <w:r>
        <w:rPr>
          <w:i/>
          <w:sz w:val="22"/>
        </w:rPr>
        <w:t>Class Diagram di dominio</w:t>
      </w:r>
    </w:p>
    <w:p>
      <w:pPr>
        <w:pStyle w:val="Normal"/>
        <w:rPr/>
      </w:pPr>
      <w:r>
        <w:rPr/>
        <w:t>Repository GitHub: https://github.com/OOP2026/Gruppo21</w:t>
      </w:r>
    </w:p>
    <w:p>
      <w:pPr>
        <w:pStyle w:val="Normal"/>
        <w:rPr/>
      </w:pPr>
      <w:r>
        <w:rPr/>
        <w:t>Componenti del gruppo: Vittorio Gaudiello, Francesco Giannotti</w:t>
      </w:r>
    </w:p>
    <w:p>
      <w:pPr>
        <w:pStyle w:val="Normal"/>
        <w:rPr/>
      </w:pPr>
      <w:r>
        <w:rPr/>
        <w:t>File UML allegato: Progetto.vpp</w:t>
      </w:r>
    </w:p>
    <w:p>
      <w:pPr>
        <w:pStyle w:val="Heading1"/>
        <w:rPr/>
      </w:pPr>
      <w:r>
        <w:rPr/>
        <w:t>1. Obiettivo del progetto</w:t>
      </w:r>
    </w:p>
    <w:p>
      <w:pPr>
        <w:pStyle w:val="Normal"/>
        <w:rPr/>
      </w:pPr>
      <w:r>
        <w:rPr/>
        <w:t>Il progetto ha l’obiettivo di modellare un sistema software per la gestione di una struttura ospedaliera. Il sistema consente di rappresentare gli utenti che accedono all’applicazione, i ruoli amministrativi e medici, la struttura fisica dell’ospedale, i pazienti, i ricoveri, i letti, i turni lavorativi e le prestazioni sanitarie.</w:t>
      </w:r>
    </w:p>
    <w:p>
      <w:pPr>
        <w:pStyle w:val="Normal"/>
        <w:rPr/>
      </w:pPr>
      <w:r>
        <w:rPr/>
        <w:t>Il diagramma di dominio è stato costruito individuando le principali entità del problema e le associazioni tra esse, con particolare attenzione alla separazione tra dati anagrafici, struttura ospedaliera ed eventi temporali.</w:t>
      </w:r>
    </w:p>
    <w:p>
      <w:pPr>
        <w:pStyle w:val="Heading1"/>
        <w:rPr/>
      </w:pPr>
      <w:r>
        <w:rPr/>
        <w:t>2. Scelte progettuali generali</w:t>
      </w:r>
    </w:p>
    <w:tbl>
      <w:tblPr>
        <w:tblStyle w:val="TableGrid"/>
        <w:tblW w:w="1009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994"/>
        <w:gridCol w:w="5101"/>
      </w:tblGrid>
      <w:tr>
        <w:trPr/>
        <w:tc>
          <w:tcPr>
            <w:tcW w:w="4994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9"/>
                <w:szCs w:val="22"/>
                <w:lang w:val="en-US" w:eastAsia="en-US" w:bidi="ar-SA"/>
              </w:rPr>
              <w:t>Scelta</w:t>
            </w:r>
          </w:p>
        </w:tc>
        <w:tc>
          <w:tcPr>
            <w:tcW w:w="5101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9"/>
                <w:szCs w:val="22"/>
                <w:lang w:val="en-US" w:eastAsia="en-US" w:bidi="ar-SA"/>
              </w:rPr>
              <w:t>Motivazione</w:t>
            </w:r>
          </w:p>
        </w:tc>
      </w:tr>
      <w:tr>
        <w:trPr/>
        <w:tc>
          <w:tcPr>
            <w:tcW w:w="4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Separazione tra Persona e UtenteRegistrato</w:t>
            </w:r>
          </w:p>
        </w:tc>
        <w:tc>
          <w:tcPr>
            <w:tcW w:w="51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La classe Persona raccoglie nome e cognome. La classe UtenteRegistrato rappresenta una persona che può accedere al sistema tramite email e password.</w:t>
            </w:r>
          </w:p>
        </w:tc>
      </w:tr>
      <w:tr>
        <w:trPr/>
        <w:tc>
          <w:tcPr>
            <w:tcW w:w="4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Specializzazione di UtenteRegistrato</w:t>
            </w:r>
          </w:p>
        </w:tc>
        <w:tc>
          <w:tcPr>
            <w:tcW w:w="51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Medico e Amministratore sono modellati come specializzazioni di UtenteRegistrato, perché condividono le credenziali di accesso ma hanno responsabilità diverse.</w:t>
            </w:r>
          </w:p>
        </w:tc>
      </w:tr>
      <w:tr>
        <w:trPr/>
        <w:tc>
          <w:tcPr>
            <w:tcW w:w="4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Specializzazione di Persona</w:t>
            </w:r>
          </w:p>
        </w:tc>
        <w:tc>
          <w:tcPr>
            <w:tcW w:w="51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Paziente è modellato come specializzazione di Persona perché possiede dati anagrafici comuni ma non è necessariamente un utente del sistema.</w:t>
            </w:r>
          </w:p>
        </w:tc>
      </w:tr>
      <w:tr>
        <w:trPr/>
        <w:tc>
          <w:tcPr>
            <w:tcW w:w="4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Struttura ospedaliera</w:t>
            </w:r>
          </w:p>
        </w:tc>
        <w:tc>
          <w:tcPr>
            <w:tcW w:w="51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Reparto, Stanza e Letto rappresentano la struttura fisica dell’ospedale.</w:t>
            </w:r>
          </w:p>
        </w:tc>
      </w:tr>
      <w:tr>
        <w:trPr/>
        <w:tc>
          <w:tcPr>
            <w:tcW w:w="4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Eventi temporali</w:t>
            </w:r>
          </w:p>
        </w:tc>
        <w:tc>
          <w:tcPr>
            <w:tcW w:w="51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Ricovero, Turno Lavorativo e Prestazione rappresentano attività che avvengono in un intervallo temporale o in un contesto operativo.</w:t>
            </w:r>
          </w:p>
        </w:tc>
      </w:tr>
      <w:tr>
        <w:trPr/>
        <w:tc>
          <w:tcPr>
            <w:tcW w:w="4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Prestazioni specializzate</w:t>
            </w:r>
          </w:p>
        </w:tc>
        <w:tc>
          <w:tcPr>
            <w:tcW w:w="51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Visita e Intervento Chirurgico sono specializzazioni di Prestazione.</w:t>
            </w:r>
          </w:p>
        </w:tc>
      </w:tr>
      <w:tr>
        <w:trPr>
          <w:trHeight w:val="86" w:hRule="atLeast"/>
        </w:trPr>
        <w:tc>
          <w:tcPr>
            <w:tcW w:w="49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/>
            </w:r>
          </w:p>
        </w:tc>
        <w:tc>
          <w:tcPr>
            <w:tcW w:w="51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/>
            </w:r>
          </w:p>
        </w:tc>
      </w:tr>
    </w:tbl>
    <w:p>
      <w:pPr>
        <w:pStyle w:val="Heading1"/>
        <w:rPr/>
      </w:pPr>
      <w:r>
        <w:rPr/>
        <w:t>3. Classi individuate nel diagramma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20"/>
        <w:gridCol w:w="2520"/>
        <w:gridCol w:w="2521"/>
        <w:gridCol w:w="2518"/>
      </w:tblGrid>
      <w:tr>
        <w:trPr/>
        <w:tc>
          <w:tcPr>
            <w:tcW w:w="2520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9"/>
                <w:szCs w:val="22"/>
                <w:lang w:val="en-US" w:eastAsia="en-US" w:bidi="ar-SA"/>
              </w:rPr>
              <w:t>Classe</w:t>
            </w:r>
          </w:p>
        </w:tc>
        <w:tc>
          <w:tcPr>
            <w:tcW w:w="2520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9"/>
                <w:szCs w:val="22"/>
                <w:lang w:val="en-US" w:eastAsia="en-US" w:bidi="ar-SA"/>
              </w:rPr>
              <w:t>Attributi principali</w:t>
            </w:r>
          </w:p>
        </w:tc>
        <w:tc>
          <w:tcPr>
            <w:tcW w:w="2521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9"/>
                <w:szCs w:val="22"/>
                <w:lang w:val="en-US" w:eastAsia="en-US" w:bidi="ar-SA"/>
              </w:rPr>
              <w:t>Operazioni principali</w:t>
            </w:r>
          </w:p>
        </w:tc>
        <w:tc>
          <w:tcPr>
            <w:tcW w:w="2518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9"/>
                <w:szCs w:val="22"/>
                <w:lang w:val="en-US" w:eastAsia="en-US" w:bidi="ar-SA"/>
              </w:rPr>
              <w:t>Descrizione</w:t>
            </w:r>
          </w:p>
        </w:tc>
      </w:tr>
      <w:tr>
        <w:trPr/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Persona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nome: String; cognome: String</w:t>
            </w:r>
          </w:p>
        </w:tc>
        <w:tc>
          <w:tcPr>
            <w:tcW w:w="25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-</w:t>
            </w:r>
          </w:p>
        </w:tc>
        <w:tc>
          <w:tcPr>
            <w:tcW w:w="25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Classe generale per i soggetti con dati anagrafici.</w:t>
            </w:r>
          </w:p>
        </w:tc>
      </w:tr>
      <w:tr>
        <w:trPr/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UtenteRegistrato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email: String; password: String</w:t>
            </w:r>
          </w:p>
        </w:tc>
        <w:tc>
          <w:tcPr>
            <w:tcW w:w="25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creaUtente(...); login(...); logout()</w:t>
            </w:r>
          </w:p>
        </w:tc>
        <w:tc>
          <w:tcPr>
            <w:tcW w:w="25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Persona abilitata ad accedere al sistema.</w:t>
            </w:r>
          </w:p>
        </w:tc>
      </w:tr>
      <w:tr>
        <w:trPr/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Amministratore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-</w:t>
            </w:r>
          </w:p>
        </w:tc>
        <w:tc>
          <w:tcPr>
            <w:tcW w:w="25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gestireAnagraficaPazienti(...); rimuoviUtente(...); aggiungereRicovero(...); aggiungereTurnoLavorativo(...); assegnareTurnoLavorativo(...)</w:t>
            </w:r>
          </w:p>
        </w:tc>
        <w:tc>
          <w:tcPr>
            <w:tcW w:w="25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Utente con funzioni amministrative.</w:t>
            </w:r>
          </w:p>
        </w:tc>
      </w:tr>
      <w:tr>
        <w:trPr/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Medico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tipoMedico: String</w:t>
            </w:r>
          </w:p>
        </w:tc>
        <w:tc>
          <w:tcPr>
            <w:tcW w:w="25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aggiungerePrestazione(...)</w:t>
            </w:r>
          </w:p>
        </w:tc>
        <w:tc>
          <w:tcPr>
            <w:tcW w:w="25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Utente che svolge attività mediche e turni lavorativi.</w:t>
            </w:r>
          </w:p>
        </w:tc>
      </w:tr>
      <w:tr>
        <w:trPr/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Paziente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codiceFiscale: String</w:t>
            </w:r>
          </w:p>
        </w:tc>
        <w:tc>
          <w:tcPr>
            <w:tcW w:w="25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-</w:t>
            </w:r>
          </w:p>
        </w:tc>
        <w:tc>
          <w:tcPr>
            <w:tcW w:w="25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Persona che può essere ricoverata nella struttura.</w:t>
            </w:r>
          </w:p>
        </w:tc>
      </w:tr>
      <w:tr>
        <w:trPr/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Reparto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-</w:t>
            </w:r>
          </w:p>
        </w:tc>
        <w:tc>
          <w:tcPr>
            <w:tcW w:w="25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-</w:t>
            </w:r>
          </w:p>
        </w:tc>
        <w:tc>
          <w:tcPr>
            <w:tcW w:w="25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Unità organizzativa dell’ospedale.</w:t>
            </w:r>
          </w:p>
        </w:tc>
      </w:tr>
      <w:tr>
        <w:trPr/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Stanza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-</w:t>
            </w:r>
          </w:p>
        </w:tc>
        <w:tc>
          <w:tcPr>
            <w:tcW w:w="25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-</w:t>
            </w:r>
          </w:p>
        </w:tc>
        <w:tc>
          <w:tcPr>
            <w:tcW w:w="25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Stanza appartenente a un reparto.</w:t>
            </w:r>
          </w:p>
        </w:tc>
      </w:tr>
      <w:tr>
        <w:trPr/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Letto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codiceLetto: String</w:t>
            </w:r>
          </w:p>
        </w:tc>
        <w:tc>
          <w:tcPr>
            <w:tcW w:w="25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-</w:t>
            </w:r>
          </w:p>
        </w:tc>
        <w:tc>
          <w:tcPr>
            <w:tcW w:w="25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Letto appartenente a una stanza.</w:t>
            </w:r>
          </w:p>
        </w:tc>
      </w:tr>
      <w:tr>
        <w:trPr/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Ricovero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dataOraInizio: DateTime; dataOraFine: DateTime</w:t>
            </w:r>
          </w:p>
        </w:tc>
        <w:tc>
          <w:tcPr>
            <w:tcW w:w="25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RichiedereRicovero(), </w:t>
            </w: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AggiungiMedico(), turnoCompresoInTurno(...)</w:t>
            </w:r>
          </w:p>
        </w:tc>
        <w:tc>
          <w:tcPr>
            <w:tcW w:w="25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Periodo di degenza di un paziente.</w:t>
            </w:r>
          </w:p>
        </w:tc>
      </w:tr>
      <w:tr>
        <w:trPr/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Turno Lavorativo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dataOraInizio: DateTime; dataOraFine: DateTime</w:t>
            </w:r>
          </w:p>
        </w:tc>
        <w:tc>
          <w:tcPr>
            <w:tcW w:w="25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AggiungiMedico(), turnoCompresoInTurno(...)</w:t>
            </w:r>
          </w:p>
        </w:tc>
        <w:tc>
          <w:tcPr>
            <w:tcW w:w="25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Intervallo lavorativo assegnato a un medico.</w:t>
            </w:r>
          </w:p>
        </w:tc>
      </w:tr>
      <w:tr>
        <w:trPr/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Prestazione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-</w:t>
            </w:r>
          </w:p>
        </w:tc>
        <w:tc>
          <w:tcPr>
            <w:tcW w:w="25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-</w:t>
            </w:r>
          </w:p>
        </w:tc>
        <w:tc>
          <w:tcPr>
            <w:tcW w:w="25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Attività sanitaria eseguita durante un ricovero.</w:t>
            </w:r>
          </w:p>
        </w:tc>
      </w:tr>
      <w:tr>
        <w:trPr/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Visita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nomeVisita: String</w:t>
            </w:r>
          </w:p>
        </w:tc>
        <w:tc>
          <w:tcPr>
            <w:tcW w:w="25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-</w:t>
            </w:r>
          </w:p>
        </w:tc>
        <w:tc>
          <w:tcPr>
            <w:tcW w:w="25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Tipo specifico di prestazione.</w:t>
            </w:r>
          </w:p>
        </w:tc>
      </w:tr>
      <w:tr>
        <w:trPr/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Intervento Chirurgico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nomeIntervento: String</w:t>
            </w:r>
          </w:p>
        </w:tc>
        <w:tc>
          <w:tcPr>
            <w:tcW w:w="25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-</w:t>
            </w:r>
          </w:p>
        </w:tc>
        <w:tc>
          <w:tcPr>
            <w:tcW w:w="25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Tipo specifico di prestazione.</w:t>
            </w:r>
          </w:p>
        </w:tc>
      </w:tr>
      <w:tr>
        <w:trPr>
          <w:trHeight w:val="95" w:hRule="atLeast"/>
        </w:trPr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/>
            </w:r>
          </w:p>
        </w:tc>
        <w:tc>
          <w:tcPr>
            <w:tcW w:w="252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/>
            </w:r>
          </w:p>
        </w:tc>
        <w:tc>
          <w:tcPr>
            <w:tcW w:w="25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/>
            </w:r>
          </w:p>
        </w:tc>
      </w:tr>
    </w:tbl>
    <w:p>
      <w:pPr>
        <w:pStyle w:val="Heading1"/>
        <w:rPr/>
      </w:pPr>
      <w:r>
        <w:rPr/>
        <w:t>4. Generalizzazioni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9"/>
                <w:szCs w:val="22"/>
                <w:lang w:val="en-US" w:eastAsia="en-US" w:bidi="ar-SA"/>
              </w:rPr>
              <w:t>Sottoclasse</w:t>
            </w:r>
          </w:p>
        </w:tc>
        <w:tc>
          <w:tcPr>
            <w:tcW w:w="3360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9"/>
                <w:szCs w:val="22"/>
                <w:lang w:val="en-US" w:eastAsia="en-US" w:bidi="ar-SA"/>
              </w:rPr>
              <w:t>Superclasse</w:t>
            </w:r>
          </w:p>
        </w:tc>
        <w:tc>
          <w:tcPr>
            <w:tcW w:w="3360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9"/>
                <w:szCs w:val="22"/>
                <w:lang w:val="en-US" w:eastAsia="en-US" w:bidi="ar-SA"/>
              </w:rPr>
              <w:t>Motivazione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UtenteRegistrato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Persona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Un utente è una persona dotata di credenziali di accesso.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Paziente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Persona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Un paziente è una persona con codice fiscale e può avere ricoveri.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Amministratore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UtenteRegistrato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L’amministratore accede al sistema e possiede funzioni amministrative.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Medico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UtenteRegistrato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Il medico accede al sistema e possiede funzioni cliniche.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Visita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Prestazione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La visita è una tipologia specifica di prestazione sanitaria.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Intervento Chirurgico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Prestazione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L’intervento chirurgico è una tipologia specifica di prestazione sanitaria.</w:t>
            </w:r>
          </w:p>
        </w:tc>
      </w:tr>
    </w:tbl>
    <w:p>
      <w:pPr>
        <w:pStyle w:val="Heading1"/>
        <w:rPr/>
      </w:pPr>
      <w:r>
        <w:rPr/>
        <w:t>5. Associazioni e cardinalità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9"/>
                <w:szCs w:val="22"/>
                <w:lang w:val="en-US" w:eastAsia="en-US" w:bidi="ar-SA"/>
              </w:rPr>
              <w:t>Associazione</w:t>
            </w:r>
          </w:p>
        </w:tc>
        <w:tc>
          <w:tcPr>
            <w:tcW w:w="3360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9"/>
                <w:szCs w:val="22"/>
                <w:lang w:val="en-US" w:eastAsia="en-US" w:bidi="ar-SA"/>
              </w:rPr>
              <w:t>Cardinalità</w:t>
            </w:r>
          </w:p>
        </w:tc>
        <w:tc>
          <w:tcPr>
            <w:tcW w:w="3360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9"/>
                <w:szCs w:val="22"/>
                <w:lang w:val="en-US" w:eastAsia="en-US" w:bidi="ar-SA"/>
              </w:rPr>
              <w:t>Descrizione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Reparto — Stanza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Reparto 1 — 1..* Stanza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Un reparto contiene una o più stanze; ogni stanza appartiene a un solo reparto.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Stanza — Letto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Stanza 1 — 1..N Letto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Una stanza contiene uno o più letti; ogni letto appartiene a una sola stanza.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Paziente — Ricovero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Paziente 1 — * Ricovero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Un paziente può avere più ricoveri nel tempo; ogni ricovero riguarda un solo paziente.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Letto — Ricovero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Letto 1 — * Ricovero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Un letto può essere usato in più ricoveri nel tempo, ma non contemporaneamente.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Medico — Turno Lavorativo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Medico 1 — 1..* Turno Lavorativo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Un medico può avere uno o più turni lavorativi.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Medico — Prestazione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Medico 1 — * Prestazione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Un medico può effettuare più prestazioni.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Ricovero — Prestazione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Ricovero 1 — 1..* Prestazione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Un ricovero può comprendere una o più prestazioni.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Prestazione — Visita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Generalizzazione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Visita specializza Prestazione.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Prestazione — Intervento Chirurgico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Generalizzazione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Intervento Chirurgico specializza Prestazione.</w:t>
            </w:r>
          </w:p>
        </w:tc>
      </w:tr>
    </w:tbl>
    <w:p>
      <w:pPr>
        <w:pStyle w:val="Heading1"/>
        <w:rPr/>
      </w:pPr>
      <w:r>
        <w:rPr/>
        <w:t>6. Vincoli di dominio</w:t>
      </w:r>
    </w:p>
    <w:p>
      <w:pPr>
        <w:pStyle w:val="ListBullet"/>
        <w:numPr>
          <w:ilvl w:val="0"/>
          <w:numId w:val="1"/>
        </w:numPr>
        <w:rPr/>
      </w:pPr>
      <w:r>
        <w:rPr/>
        <w:t>Ogni utente è identificato da credenziali di accesso.</w:t>
      </w:r>
    </w:p>
    <w:p>
      <w:pPr>
        <w:pStyle w:val="ListBullet"/>
        <w:numPr>
          <w:ilvl w:val="0"/>
          <w:numId w:val="1"/>
        </w:numPr>
        <w:rPr/>
      </w:pPr>
      <w:r>
        <w:rPr/>
        <w:t>Il medico e l’amministratore sono utenti specializzati.</w:t>
      </w:r>
    </w:p>
    <w:p>
      <w:pPr>
        <w:pStyle w:val="ListBullet"/>
        <w:numPr>
          <w:ilvl w:val="0"/>
          <w:numId w:val="1"/>
        </w:numPr>
        <w:rPr/>
      </w:pPr>
      <w:r>
        <w:rPr/>
        <w:t>Il paziente è una persona, ma non necessariamente un utente del sistema.</w:t>
      </w:r>
    </w:p>
    <w:p>
      <w:pPr>
        <w:pStyle w:val="ListBullet"/>
        <w:numPr>
          <w:ilvl w:val="0"/>
          <w:numId w:val="1"/>
        </w:numPr>
        <w:rPr/>
      </w:pPr>
      <w:r>
        <w:rPr/>
        <w:t>Ogni reparto contiene una o più stanze.</w:t>
      </w:r>
    </w:p>
    <w:p>
      <w:pPr>
        <w:pStyle w:val="ListBullet"/>
        <w:numPr>
          <w:ilvl w:val="0"/>
          <w:numId w:val="1"/>
        </w:numPr>
        <w:rPr/>
      </w:pPr>
      <w:r>
        <w:rPr/>
        <w:t>Ogni stanza contiene uno o più letti.</w:t>
      </w:r>
    </w:p>
    <w:p>
      <w:pPr>
        <w:pStyle w:val="ListBullet"/>
        <w:numPr>
          <w:ilvl w:val="0"/>
          <w:numId w:val="1"/>
        </w:numPr>
        <w:rPr/>
      </w:pPr>
      <w:r>
        <w:rPr/>
        <w:t>Ogni letto appartiene a una sola stanza.</w:t>
      </w:r>
    </w:p>
    <w:p>
      <w:pPr>
        <w:pStyle w:val="ListBullet"/>
        <w:numPr>
          <w:ilvl w:val="0"/>
          <w:numId w:val="1"/>
        </w:numPr>
        <w:rPr/>
      </w:pPr>
      <w:r>
        <w:rPr/>
        <w:t>Un paziente può avere più ricoveri nel tempo.</w:t>
      </w:r>
    </w:p>
    <w:p>
      <w:pPr>
        <w:pStyle w:val="ListBullet"/>
        <w:numPr>
          <w:ilvl w:val="0"/>
          <w:numId w:val="1"/>
        </w:numPr>
        <w:rPr/>
      </w:pPr>
      <w:r>
        <w:rPr/>
        <w:t>Un letto può essere assegnato a più ricoveri nel tempo, ma non deve essere occupato da due ricoveri nello stesso intervallo temporale.</w:t>
      </w:r>
    </w:p>
    <w:p>
      <w:pPr>
        <w:pStyle w:val="ListBullet"/>
        <w:numPr>
          <w:ilvl w:val="0"/>
          <w:numId w:val="1"/>
        </w:numPr>
        <w:rPr/>
      </w:pPr>
      <w:r>
        <w:rPr/>
        <w:t>Un medico può avere più turni lavorativi.</w:t>
      </w:r>
    </w:p>
    <w:p>
      <w:pPr>
        <w:pStyle w:val="ListBullet"/>
        <w:numPr>
          <w:ilvl w:val="0"/>
          <w:numId w:val="1"/>
        </w:numPr>
        <w:rPr/>
      </w:pPr>
      <w:r>
        <w:rPr/>
        <w:t>I turni dello stesso medico non dovrebbero sovrapporsi temporalmente.</w:t>
      </w:r>
    </w:p>
    <w:p>
      <w:pPr>
        <w:pStyle w:val="ListBullet"/>
        <w:numPr>
          <w:ilvl w:val="0"/>
          <w:numId w:val="1"/>
        </w:numPr>
        <w:rPr/>
      </w:pPr>
      <w:r>
        <w:rPr/>
        <w:t>Una prestazione è svolta da un medico nell’ambito di un ricovero.</w:t>
      </w:r>
    </w:p>
    <w:p>
      <w:pPr>
        <w:pStyle w:val="ListBullet"/>
        <w:numPr>
          <w:ilvl w:val="0"/>
          <w:numId w:val="1"/>
        </w:numPr>
        <w:rPr/>
      </w:pPr>
      <w:r>
        <w:rPr/>
        <w:t>Una prestazione deve essere compatibile con il turno lavorativo del medico.</w:t>
      </w:r>
    </w:p>
    <w:p>
      <w:pPr>
        <w:pStyle w:val="ListBullet"/>
        <w:numPr>
          <w:ilvl w:val="0"/>
          <w:numId w:val="1"/>
        </w:numPr>
        <w:rPr/>
      </w:pPr>
      <w:r>
        <w:rPr/>
        <w:t>La classe Giorno limita i valori ammessi per i giorni dei turni lavorativi.</w:t>
      </w:r>
    </w:p>
    <w:p>
      <w:pPr>
        <w:pStyle w:val="ListBullet"/>
        <w:numPr>
          <w:ilvl w:val="0"/>
          <w:numId w:val="1"/>
        </w:numPr>
        <w:ind w:hanging="0" w:left="0"/>
        <w:rPr/>
      </w:pPr>
      <w:r>
        <w:rPr/>
        <w:t>Un ricovero non può avere un medico che non ha almeno un turno compreso nella fascia oraria nel ricovero</w:t>
      </w:r>
    </w:p>
    <w:p>
      <w:pPr>
        <w:pStyle w:val="ListBullet"/>
        <w:numPr>
          <w:ilvl w:val="0"/>
          <w:numId w:val="1"/>
        </w:numPr>
        <w:ind w:hanging="0" w:left="0"/>
        <w:rPr/>
      </w:pPr>
      <w:r>
        <w:rPr/>
        <w:t>Un ricovero non può avere due volte lo stesso medico</w:t>
      </w:r>
    </w:p>
    <w:p>
      <w:pPr>
        <w:pStyle w:val="ListBullet"/>
        <w:numPr>
          <w:ilvl w:val="0"/>
          <w:numId w:val="1"/>
        </w:numPr>
        <w:ind w:hanging="0" w:left="0"/>
        <w:rPr/>
      </w:pPr>
      <w:r>
        <w:rPr/>
        <w:t>Un medico non può essere aggiunto in un turno che si sovrappone con un turno a cui è già aggiunto.</w:t>
      </w:r>
    </w:p>
    <w:p>
      <w:pPr>
        <w:pStyle w:val="ListBullet"/>
        <w:numPr>
          <w:ilvl w:val="0"/>
          <w:numId w:val="1"/>
        </w:numPr>
        <w:ind w:hanging="0" w:left="0"/>
        <w:rPr/>
      </w:pPr>
      <w:r>
        <w:rPr/>
        <w:t>Un medico non può essere aggiunto due volte allo stesso turno.</w:t>
      </w:r>
    </w:p>
    <w:p>
      <w:pPr>
        <w:pStyle w:val="Heading1"/>
        <w:rPr/>
      </w:pPr>
      <w:r>
        <w:rPr/>
        <w:t>7. Package Model Java</w:t>
      </w:r>
    </w:p>
    <w:p>
      <w:pPr>
        <w:pStyle w:val="Normal"/>
        <w:rPr/>
      </w:pPr>
      <w:r>
        <w:rPr/>
        <w:t>Le classi del diagramma vengono tradotte in Java organizzandole in package coerenti con le responsabilità del dominio.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9"/>
                <w:szCs w:val="22"/>
                <w:lang w:val="en-US" w:eastAsia="en-US" w:bidi="ar-SA"/>
              </w:rPr>
              <w:t>Package</w:t>
            </w:r>
          </w:p>
        </w:tc>
        <w:tc>
          <w:tcPr>
            <w:tcW w:w="3360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9"/>
                <w:szCs w:val="22"/>
                <w:lang w:val="en-US" w:eastAsia="en-US" w:bidi="ar-SA"/>
              </w:rPr>
              <w:t>Classi contenute</w:t>
            </w:r>
          </w:p>
        </w:tc>
        <w:tc>
          <w:tcPr>
            <w:tcW w:w="3360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9"/>
                <w:szCs w:val="22"/>
                <w:lang w:val="en-US" w:eastAsia="en-US" w:bidi="ar-SA"/>
              </w:rPr>
              <w:t>Motivazione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ospedale.persone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Persona, Paziente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Contiene le classi legate ai dati anagrafici.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ospedale.utenti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UtenteRegistrato, Amministratore, Medico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Contiene gli utenti del sistema e i relativi ruoli.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ospedale.struttura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Reparto, Stanza, Letto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Contiene la struttura fisica ospedaliera.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ospedale.ricoveri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Ricovero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Contiene la gestione dei ricoveri.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ospedale.turni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TurnoLavorativo, Giorno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Contiene turni ed enumerazioni temporali.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ospedale.prestazioni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Prestazione, Visita, InterventoChirurgico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Contiene le attività sanitarie.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ospedale.test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MainTest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9"/>
                <w:szCs w:val="22"/>
                <w:lang w:val="en-US" w:eastAsia="en-US" w:bidi="ar-SA"/>
              </w:rPr>
              <w:t>Eventuale classe temporanea per verificare il funzionamento iniziale.</w:t>
            </w:r>
          </w:p>
        </w:tc>
      </w:tr>
    </w:tbl>
    <w:p>
      <w:pPr>
        <w:pStyle w:val="Heading1"/>
        <w:rPr/>
      </w:pPr>
      <w:r>
        <w:rPr/>
        <w:t>8. Conclusione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Il class diagram realizzato rappresenta il dominio della gestione ospedaliera attraverso classi dedicate alle persone, agli utenti del sistema, alla struttura ospedaliera e agli eventi clinico-organizzativi. La presenza di generalizzazioni consente di evitare duplicazioni tra classi con caratteristiche comuni, mentre le associazioni modellano i collegamenti principali tra medici, pazienti, ricoveri, letti, turni e prestazioni.</w:t>
      </w:r>
    </w:p>
    <w:sectPr>
      <w:type w:val="nextPage"/>
      <w:pgSz w:w="12240" w:h="15840"/>
      <w:pgMar w:left="1080" w:right="1080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Arial"/>
    </w:rPr>
  </w:style>
  <w:style w:type="paragraph" w:styleId="Intestazioneepidipaginauser">
    <w:name w:val="Intestazione e piè di pagina (user)"/>
    <w:basedOn w:val="Normal"/>
    <w:qFormat/>
    <w:pPr/>
    <w:rPr/>
  </w:style>
  <w:style w:type="paragraph" w:styleId="Intestazioneepidipagina">
    <w:name w:val="Intestazione e piè di pagin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b/>
      <w:color w:themeColor="text2" w:themeShade="bf" w:val="17365D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o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essunelencouser" w:default="1">
    <w:name w:val="Nessun elenco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LibreOffice/25.2.7.2$Windows_X86_64 LibreOffice_project/5cbfd1ab6520636bb5f7b99185aa69bd7456825d</Application>
  <AppVersion>15.0000</AppVersion>
  <Pages>4</Pages>
  <Words>951</Words>
  <Characters>6206</Characters>
  <CharactersWithSpaces>6977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it-IT</dc:language>
  <cp:lastModifiedBy/>
  <dcterms:modified xsi:type="dcterms:W3CDTF">2026-05-03T18:29:08Z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